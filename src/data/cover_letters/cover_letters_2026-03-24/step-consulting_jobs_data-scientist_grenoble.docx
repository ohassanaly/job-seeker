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The opportunity to join your team as a Data Scientist / Ingénieur IA excites me, especially being involved in the design and development of impactful AI models for industry leaders. I am particularly drawn to the challenge of working with complex data, such as 3D industrial plans and technical documents, and contributing to innovative solutions in logistics optimization and production improvement. I firmly believe that human interactions help us grow, and I am enthusiastic about helping your organization to get the most out of its data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